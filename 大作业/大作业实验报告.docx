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鸿蒙南向设备基础课程期末考试报告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试题一：基于 LiteOS-M 任务管理与事件通信的点菜管理系统</w:t>
      </w:r>
    </w:p>
    <w:p>
      <w:pPr>
        <w:spacing w:lineRule="auto" w:line="360" w:before="0" w:after="60"/>
        <w:jc w:val="center"/>
      </w:pPr>
      <w:r>
        <w:rPr>
          <w:rFonts w:ascii="宋体" w:hAnsi="宋体" w:eastAsia="宋体"/>
          <w:b w:val="0"/>
          <w:sz w:val="24"/>
        </w:rPr>
        <w:t>学号姓名：2023192005 林王儒</w:t>
      </w:r>
    </w:p>
    <w:p>
      <w:pPr>
        <w:spacing w:lineRule="auto" w:line="360" w:before="0" w:after="60"/>
        <w:jc w:val="center"/>
      </w:pPr>
      <w:r>
        <w:rPr>
          <w:rFonts w:ascii="宋体" w:hAnsi="宋体" w:eastAsia="宋体"/>
          <w:b w:val="0"/>
          <w:sz w:val="24"/>
        </w:rPr>
        <w:t>课程名称：鸿蒙南向设备开发基础课程</w:t>
      </w:r>
    </w:p>
    <w:p>
      <w:pPr>
        <w:spacing w:lineRule="auto" w:line="360" w:before="0" w:after="60"/>
        <w:jc w:val="center"/>
      </w:pPr>
      <w:r>
        <w:rPr>
          <w:rFonts w:ascii="宋体" w:hAnsi="宋体" w:eastAsia="宋体"/>
          <w:b w:val="0"/>
          <w:sz w:val="24"/>
        </w:rPr>
        <w:t>提交日期：2026年6月29日</w:t>
      </w:r>
    </w:p>
    <w:p/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一、作品背景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OpenHarmony LiteOS-M 内核提供了任务管理（Task）、事件通信（Event）等多种进程间通信（IPC）机制，是嵌入式系统多任务协作的基础。本次期末考试试题一要求学生在 QEMU 仿真环境下，综合运用任务创建与事件读写 API，设计并实现一个支持 Shell 命令交互的点菜管理系统。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该系统模拟餐厅点餐场景：用户在终端通过 menu 命令选择菜品编号下单，后台两个厨师任务分别监听不同菜品对应的事件标志位，收到订单后打印上菜信息。通过本项目，可以深入理解 LiteOS 中事件驱动的多任务协作模型，以及 Shell 用户命令的注册与回调机制。</w:t>
      </w:r>
    </w:p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二、功能特点</w:t>
      </w:r>
    </w:p>
    <w:p>
      <w:pPr>
        <w:spacing w:lineRule="auto" w:line="360" w:before="0" w:after="120"/>
      </w:pPr>
      <w:r>
        <w:rPr>
          <w:rFonts w:ascii="宋体" w:hAnsi="宋体" w:eastAsia="宋体"/>
          <w:b w:val="0"/>
          <w:sz w:val="24"/>
        </w:rPr>
        <w:t>本系统实现了以下核心功能：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 xml:space="preserve">1. 事件标志体系  </w:t>
      </w:r>
      <w:r>
        <w:rPr>
          <w:rFonts w:ascii="宋体" w:hAnsi="宋体" w:eastAsia="宋体"/>
          <w:b w:val="0"/>
          <w:sz w:val="24"/>
        </w:rPr>
        <w:t>为 6 种菜品分别定义独立的事件标志位（EVENT_PRODUCT_1 ~ EVENT_PRODUCT_6），通过 ProductInfo 结构体数组将菜品编号、名称、价格、事件位及负责厨师编号绑定在一起。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 xml:space="preserve">2. 双厨师任务分工  </w:t>
      </w:r>
      <w:r>
        <w:rPr>
          <w:rFonts w:ascii="宋体" w:hAnsi="宋体" w:eastAsia="宋体"/>
          <w:b w:val="0"/>
          <w:sz w:val="24"/>
        </w:rPr>
        <w:t>1 号厨师负责云吞、拌面、炒饭、炒面（编号 1~4）；2 号厨师负责鸡腿饭、猪腿饭（编号 5~6）。两个厨师任务优先级相同（均为 20），启动后进入永久阻塞等待状态。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 xml:space="preserve">3. Shell 命令交互  </w:t>
      </w:r>
      <w:r>
        <w:rPr>
          <w:rFonts w:ascii="宋体" w:hAnsi="宋体" w:eastAsia="宋体"/>
          <w:b w:val="0"/>
          <w:sz w:val="24"/>
        </w:rPr>
        <w:t>注册 menu 用户命令，支持 menu &lt;菜品编号&gt; 格式下单；编号非法时给出提示；无参数时打印使用说明及完整菜单。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 xml:space="preserve">4. 菜单展示  </w:t>
      </w:r>
      <w:r>
        <w:rPr>
          <w:rFonts w:ascii="宋体" w:hAnsi="宋体" w:eastAsia="宋体"/>
          <w:b w:val="0"/>
          <w:sz w:val="24"/>
        </w:rPr>
        <w:t>系统初始化完成后自动打印可读格式的菜品列表，便于用户查阅编号与名称对应关系。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 xml:space="preserve">5. 统一注册入口  </w:t>
      </w:r>
      <w:r>
        <w:rPr>
          <w:rFonts w:ascii="宋体" w:hAnsi="宋体" w:eastAsia="宋体"/>
          <w:b w:val="0"/>
          <w:sz w:val="24"/>
        </w:rPr>
        <w:t>通过 register_user_test_cmd() 函数完成事件初始化、厨师任务创建、Shell 初始化及命令注册，供 main.c 在系统启动时调用。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 xml:space="preserve">6. 学号信息输出  </w:t>
      </w:r>
      <w:r>
        <w:rPr>
          <w:rFonts w:ascii="宋体" w:hAnsi="宋体" w:eastAsia="宋体"/>
          <w:b w:val="0"/>
          <w:sz w:val="24"/>
        </w:rPr>
        <w:t>事件系统创建成功后打印学号 2023192005林王儒，满足提交截图要求。</w:t>
      </w:r>
    </w:p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三、设计思路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3.1 总体架构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系统采用生产者—消费者模型：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生产者：Shell 命令处理函数 MenuCmdHandler，接收用户输入的菜品编号，调用 LOS_EventWrite 写入对应事件标志位。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消费者：两个厨师任务 Chef1TaskEntry 与 Chef2TaskEntry，分别通过 LOS_EventRead 阻塞等待各自负责的事件掩码，收到事件后查找对应菜品并打印上菜信息。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事件控制块 g_orderEvent 作为 Shell 命令层与厨师任务层之间的通信桥梁，实现了任务间的解耦与异步通知。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3.2 事件标志设计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采用位掩码方式定义事件标志，每种菜品占用一个独立 bit：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事件宏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位值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对应菜品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EVENT_PRODUCT_1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1 &lt;&lt; 0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云吞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EVENT_PRODUCT_2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1 &lt;&lt; 1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拌面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EVENT_PRODUCT_3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1 &lt;&lt; 2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炒饭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EVENT_PRODUCT_4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1 &lt;&lt; 3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炒面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EVENT_PRODUCT_5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1 &lt;&lt; 4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鸡腿饭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EVENT_PRODUCT_6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1 &lt;&lt; 5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猪腿饭</w:t>
            </w:r>
          </w:p>
        </w:tc>
      </w:tr>
    </w:tbl>
    <w:p/>
    <w:p>
      <w:pPr>
        <w:spacing w:lineRule="auto" w:line="360" w:before="0" w:after="120"/>
      </w:pPr>
      <w:r>
        <w:rPr>
          <w:rFonts w:ascii="宋体" w:hAnsi="宋体" w:eastAsia="宋体"/>
          <w:b w:val="0"/>
          <w:sz w:val="24"/>
        </w:rPr>
        <w:t>厨师任务通过事件掩码过滤只关心的事件：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CHEF1_EVENT_MASK = EVENT_PRODUCT_1 | ... | EVENT_PRODUCT_4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CHEF2_EVENT_MASK = EVENT_PRODUCT_5 | EVENT_PRODUCT_6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3.3 厨师任务设计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两个厨师任务共用 ChefHandleOrder 函数，传入不同的厨师编号、事件掩码及上班提示信息，避免代码重复。任务内部使用 LOS_WAITMODE_OR | LOS_WAITMODE_CLR 模式读取事件：任一匹配事件到达即被唤醒，且读取后自动清除对应标志位，保证每笔订单只处理一次。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3.4 Shell 命令设计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使用 CMD_TYPE_EX 类型注册 menu 命令。该类型会自动屏蔽命令关键字，因此 menu 3 传入回调时 argc=1, argv[0]="3"。命令处理流程为：解析编号 → 查表验证 → 写事件 → 打印下单成功提示。</w:t>
      </w:r>
    </w:p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四、软件框架图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                    QEMU 仿真终端           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                用户输入: menu &lt;编号&gt;        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         ▼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            register_user_test_cmd()  [系统入口]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┌─────────────────┐  ┌──────────────────────────────────┐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│ OrderEventInit  │  │ RegisterMenuShellCmd             │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│ · LOS_EventInit │  │ · OsShellInit                    │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│ · 创建 Chef1    │  │ · osCmdReg("menu", MenuCmdHandler)│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│ · 创建 Chef2    │  └──────────────────────────────────┘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│ · PrintMenu     │                        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│  └─────────────────┘                        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└──────────────────────────┬──────────────────────────────────┘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┌────────────────┼────────────────┐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▼                ▼                ▼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┌─────────────┐  ┌─────────────┐  ┌─────────────┐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│ MenuCmdHandler│ │ Chef1Task   │  │ Chef2Task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│ 解析编号      │  │ 等待掩码1~4 │  │ 等待掩码5~6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│ LOS_EventWrite│  │ 打印上菜    │  │ 打印上菜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└──────┬──────┘  └──────▲──────┘  └──────▲──────┘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│                │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└────────────────┴────────────────┘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     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         ▼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┌─────────────────┐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│  g_orderEvent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│  (事件控制块)    │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└─────────────────┘</w:t>
      </w:r>
    </w:p>
    <w:p/>
    <w:p>
      <w:pPr>
        <w:spacing w:lineRule="auto" w:line="360" w:before="0" w:after="120"/>
      </w:pPr>
      <w:r>
        <w:rPr>
          <w:rFonts w:ascii="宋体" w:hAnsi="宋体" w:eastAsia="宋体"/>
          <w:b w:val="0"/>
          <w:sz w:val="24"/>
        </w:rPr>
        <w:t>模块关系说明：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模块</w:t>
            </w:r>
          </w:p>
        </w:tc>
        <w:tc>
          <w:tcPr>
            <w:tcW w:type="dxa" w:w="4323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职责</w:t>
            </w:r>
          </w:p>
        </w:tc>
      </w:tr>
      <w:tr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register_user_test_cmd</w:t>
            </w:r>
          </w:p>
        </w:tc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系统统一初始化入口</w:t>
            </w:r>
          </w:p>
        </w:tc>
      </w:tr>
      <w:tr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OrderEventInit</w:t>
            </w:r>
          </w:p>
        </w:tc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事件初始化、厨师任务创建、菜单打印</w:t>
            </w:r>
          </w:p>
        </w:tc>
      </w:tr>
      <w:tr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RegisterMenuShellCmd</w:t>
            </w:r>
          </w:p>
        </w:tc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Shell 初始化与 menu 命令注册</w:t>
            </w:r>
          </w:p>
        </w:tc>
      </w:tr>
      <w:tr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MenuCmdHandler</w:t>
            </w:r>
          </w:p>
        </w:tc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用户下单，写入事件标志</w:t>
            </w:r>
          </w:p>
        </w:tc>
      </w:tr>
      <w:tr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ChefHandleOrder</w:t>
            </w:r>
          </w:p>
        </w:tc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厨师任务通用逻辑，阻塞读事件并上菜</w:t>
            </w:r>
          </w:p>
        </w:tc>
      </w:tr>
      <w:tr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ProductInfo 数组</w:t>
            </w:r>
          </w:p>
        </w:tc>
        <w:tc>
          <w:tcPr>
            <w:tcW w:type="dxa" w:w="4323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菜品数据与事件位映射表</w:t>
            </w:r>
          </w:p>
        </w:tc>
      </w:tr>
    </w:tbl>
    <w:p/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五、实验步骤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5.1 开发环境准备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1. 在 Ubuntu 20.04 环境下获取 OpenHarmony 全量源码；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2. 配置交叉编译工具链及 VSCode 开发环境；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3. 将源代码文件放置于对应 Demo 目录，配置 BUILD.gn 编译项；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4. 在启动配置中添加用户命令 Answer1_Demo（或对应题目命令名）。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5.2 代码编写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1. 定义 ProductInfo 结构体及 6 种菜品数据数组；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2. 实现事件标志宏及厨师事件掩码；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3. 实现 OrderEventInit 完成 LOS_EventInit 与两个厨师任务的 LOS_TaskCreate；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4. 实现 MenuCmdHandler 处理 Shell 下单命令；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5. 实现 register_user_test_cmd 作为统一注册入口，并在 main.c 中调用。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5.3 编译与运行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# 全量编译（以实际工程路径为准）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./build.sh --product-name qemu_small_system_demo --build-target Answer1_Demo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# 启动 QEMU 仿真，在仿真终端中执行以下命令验证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help          # 确认 menu 命令已注册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menu          # 无参数，打印使用说明和菜单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menu 1        # 下单云吞，1号厨师上菜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menu 5        # 下单鸡腿饭，2号厨师上菜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menu 9        # 非法编号，打印错误提示</w:t>
      </w:r>
    </w:p>
    <w:p/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5.4 预期运行效果</w:t>
      </w:r>
    </w:p>
    <w:p>
      <w:pPr>
        <w:spacing w:lineRule="auto" w:line="360" w:before="0" w:after="120"/>
      </w:pPr>
      <w:r>
        <w:rPr>
          <w:rFonts w:ascii="宋体" w:hAnsi="宋体" w:eastAsia="宋体"/>
          <w:b w:val="0"/>
          <w:sz w:val="24"/>
        </w:rPr>
        <w:t>系统启动后依次输出：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&lt;&lt;==&gt;&gt;事件系统创建成功.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&lt;&lt;==&gt;&gt;学号:2023192005林王儒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&lt;&lt;==&gt;&gt;1号厨师上班了.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&lt;&lt;==&gt;&gt;2号厨师上班了.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*******************点菜系统 :***********************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1,云吞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2,拌面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3,炒饭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4,炒面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5,鸡腿饭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6,猪腿饭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******请输入menu指令,之后空格加对应菜品的数值回车,进行点菜: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&lt;&lt;==&gt;&gt;menu命令注册成功</w:t>
      </w:r>
    </w:p>
    <w:p/>
    <w:p>
      <w:pPr>
        <w:spacing w:lineRule="auto" w:line="360" w:before="0" w:after="120"/>
      </w:pPr>
      <w:r>
        <w:rPr>
          <w:rFonts w:ascii="宋体" w:hAnsi="宋体" w:eastAsia="宋体"/>
          <w:b w:val="0"/>
          <w:sz w:val="24"/>
        </w:rPr>
        <w:t>用户执行 menu 2 后：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&lt;&lt;==&gt;&gt;下单成功2.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&lt;&lt;==&gt;&gt;1号厨师送来了:拌面</w:t>
      </w:r>
    </w:p>
    <w:p/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六、关键代码说明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6.1 菜品与事件标志绑定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static ProductInfo g_products[PRODUCT_COUNT] = {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{1, "云吞",   "12元", EVENT_PRODUCT_1, 1},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{2, "拌面",   "15元", EVENT_PRODUCT_2, 1},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{3, "炒饭",   "18元", EVENT_PRODUCT_3, 1},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{4, "炒面",   "16元", EVENT_PRODUCT_4, 1},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{5, "鸡腿饭", "20元", EVENT_PRODUCT_5, 2},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{6, "猪腿饭", "22元", EVENT_PRODUCT_6, 2},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};</w:t>
      </w:r>
    </w:p>
    <w:p/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通过结构体数组统一管理菜品属性，后续扩展或修改只需维护一处数据，符合试题"通过数组将菜品名称与标志位绑定"的要求。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6.2 厨师任务事件等待与上菜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static VOID ChefHandleOrder(UINT32 chefNo, UINT32 eventMask, const CHAR *startMsg)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{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UINT32 readEvent;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ProductInfo *product;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printf("%s", startMsg);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while (1) {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readEvent = LOS_EventRead(&amp;g_orderEvent, eventMask,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                      LOS_WAITMODE_OR | LOS_WAITMODE_CLR, LOS_WAIT_FOREVER);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if (readEvent == 0) continue;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product = FindProductByEvent(readEvent &amp; eventMask);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if (product != NULL)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        printf("&lt;&lt;==&gt;&gt;%u号厨师送来了:%s\n", chefNo, product-&gt;name);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}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}</w:t>
      </w:r>
    </w:p>
    <w:p/>
    <w:p>
      <w:pPr>
        <w:spacing w:lineRule="auto" w:line="360" w:before="0" w:after="120"/>
      </w:pPr>
      <w:r>
        <w:rPr>
          <w:rFonts w:ascii="宋体" w:hAnsi="宋体" w:eastAsia="宋体"/>
          <w:b w:val="0"/>
          <w:sz w:val="24"/>
        </w:rPr>
        <w:t>要点说明：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LOS_WAITMODE_OR：掩码内任一事件置位即唤醒任务；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LOS_WAITMODE_CLR：读取后自动清除事件标志，防止重复处理；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LOS_WAIT_FOREVER：无订单时任务永久阻塞，不占用 CPU。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6.3 Shell 下单命令处理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static VOID MenuCmdHandler(INT32 argc, const CHAR *argv[])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{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if (argc &lt; 1) { PrintMenuUsage(); return; }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productId = atoi(argv[0]);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product = FindProductById((UINT32)productId);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if (product == NULL) { /* 打印编号不合法提示 */ return; }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ret = LOS_EventWrite(&amp;g_orderEvent, product-&gt;eventBit);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printf("&lt;&lt;==&gt;&gt;下单成功%u.\n", product-&gt;id);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}</w:t>
      </w:r>
    </w:p>
    <w:p/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实现了编号校验、事件写入及结果反馈的完整下单流程。</w:t>
      </w:r>
    </w:p>
    <w:p>
      <w:pPr>
        <w:spacing w:lineRule="auto" w:line="360" w:before="160" w:after="120"/>
      </w:pPr>
      <w:r>
        <w:rPr>
          <w:rFonts w:ascii="宋体" w:hAnsi="宋体" w:eastAsia="宋体"/>
          <w:b/>
          <w:sz w:val="28"/>
        </w:rPr>
        <w:t>6.4 系统统一注册入口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int register_user_test_cmd(void)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{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ret = OrderEventInit();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if (ret != LOS_OK) return (int)ret;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ret = RegisterMenuShellCmd();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if (ret != LOS_OK) return (int)ret;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 xml:space="preserve">    return 0;</w:t>
      </w:r>
    </w:p>
    <w:p>
      <w:pPr>
        <w:spacing w:lineRule="auto" w:line="300" w:before="0" w:after="0"/>
        <w:ind w:left="283"/>
      </w:pPr>
      <w:r>
        <w:rPr>
          <w:rFonts w:ascii="Consolas" w:hAnsi="Consolas" w:eastAsia="Consolas"/>
          <w:b w:val="0"/>
          <w:color w:val="333333"/>
          <w:sz w:val="20"/>
        </w:rPr>
        <w:t>}</w:t>
      </w:r>
    </w:p>
    <w:p/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该函数在 main.c 系统启动阶段被调用，依次完成事件机制初始化、厨师任务创建、Shell 初始化及 menu 命令注册。</w:t>
      </w:r>
    </w:p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七、功能完成情况对照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试题要求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实现情况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事件标志与菜品绑定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已实现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6 种菜品各对应独立事件位，通过数组绑定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双厨师任务分工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已实现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1号厨师负责1~4号菜，2号厨师负责5~6号菜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事件初始化与任务创建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已实现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LOS_EventInit + 两个同优先级厨师任务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菜单展示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已实现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PrintMenu 输出编号与名称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menu 命令处理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已实现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支持下单、非法编号提示、无参数帮助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统一注册入口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已实现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register_user_test_cmd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学号打印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已实现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初始化时输出 2023192005林王儒</w:t>
            </w:r>
          </w:p>
        </w:tc>
      </w:tr>
      <w:tr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QEMU 验证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待截图</w:t>
            </w:r>
          </w:p>
        </w:tc>
        <w:tc>
          <w:tcPr>
            <w:tcW w:type="dxa" w:w="2882"/>
          </w:tcPr>
          <w:p>
            <w:pPr>
              <w:spacing w:lineRule="auto" w:line="300" w:before="0" w:after="0"/>
            </w:pPr>
            <w:r/>
            <w:r>
              <w:rPr>
                <w:rFonts w:ascii="宋体" w:hAnsi="宋体" w:eastAsia="宋体"/>
                <w:b w:val="0"/>
                <w:sz w:val="22"/>
              </w:rPr>
              <w:t>需补充 help 及 menu 命令运行截图</w:t>
            </w:r>
          </w:p>
        </w:tc>
      </w:tr>
    </w:tbl>
    <w:p/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八、总结与体会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本次大作业通过点菜管理系统的实现，将 LiteOS-M 内核的任务管理与事件通信两个知识点有机结合。主要收获如下：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>1. 事件机制的理解：</w:t>
      </w:r>
      <w:r>
        <w:rPr>
          <w:rFonts w:ascii="宋体" w:hAnsi="宋体" w:eastAsia="宋体"/>
          <w:b w:val="0"/>
          <w:sz w:val="24"/>
        </w:rPr>
        <w:t>事件标志位适合"多对一通知"场景，厨师任务无需轮询，在无订单时处于阻塞态，系统资源利用更高效。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>2. 任务分工设计：</w:t>
      </w:r>
      <w:r>
        <w:rPr>
          <w:rFonts w:ascii="宋体" w:hAnsi="宋体" w:eastAsia="宋体"/>
          <w:b w:val="0"/>
          <w:sz w:val="24"/>
        </w:rPr>
        <w:t>通过事件掩码将不同职责分配给不同任务，Shell 命令层与业务处理层解耦，结构清晰、易于维护。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>3. Shell 命令注册：</w:t>
      </w:r>
      <w:r>
        <w:rPr>
          <w:rFonts w:ascii="宋体" w:hAnsi="宋体" w:eastAsia="宋体"/>
          <w:b w:val="0"/>
          <w:sz w:val="24"/>
        </w:rPr>
        <w:t>掌握了 osCmdReg 与 CMD_TYPE_EX 类型的使用方式，理解了命令参数在回调函数中的传递规则。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/>
          <w:sz w:val="24"/>
        </w:rPr>
        <w:t>4. 嵌入式调试经验：</w:t>
      </w:r>
      <w:r>
        <w:rPr>
          <w:rFonts w:ascii="宋体" w:hAnsi="宋体" w:eastAsia="宋体"/>
          <w:b w:val="0"/>
          <w:sz w:val="24"/>
        </w:rPr>
        <w:t>在 QEMU 仿真环境下完成功能验证，熟悉了 OpenHarmony 小系统的编译、烧录与终端交互流程。</w:t>
      </w:r>
    </w:p>
    <w:p>
      <w:pPr>
        <w:spacing w:lineRule="auto" w:line="360" w:before="0" w:after="120"/>
        <w:ind w:firstLine="420"/>
      </w:pPr>
      <w:r>
        <w:rPr>
          <w:rFonts w:ascii="宋体" w:hAnsi="宋体" w:eastAsia="宋体"/>
          <w:b w:val="0"/>
          <w:sz w:val="24"/>
        </w:rPr>
        <w:t>本项目完整实现了基于 LiteOS-M 事件通信的点菜管理系统，达到了试题一的功能要求，为后续学习互斥锁、信号量、消息队列等 IPC 机制打下了实践基础。</w:t>
      </w:r>
    </w:p>
    <w:p>
      <w:pPr>
        <w:spacing w:lineRule="auto" w:line="360" w:before="240" w:after="120"/>
        <w:jc w:val="center"/>
      </w:pPr>
      <w:r>
        <w:rPr>
          <w:rFonts w:ascii="宋体" w:hAnsi="宋体" w:eastAsia="宋体"/>
          <w:b/>
          <w:sz w:val="32"/>
        </w:rPr>
        <w:t>附录：提交清单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□ 源代码文件（finalwork.txt / 对应 .c 文件）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□ 头文件及 BUILD.gn 编译配置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□ QEMU 运行截图（含学号打印、help 命令、menu 命令测试）</w:t>
      </w:r>
    </w:p>
    <w:p>
      <w:pPr>
        <w:pStyle w:val="ListBullet"/>
        <w:spacing w:lineRule="auto" w:line="360" w:before="0" w:after="60"/>
        <w:ind w:left="420"/>
      </w:pPr>
      <w:r>
        <w:rPr>
          <w:rFonts w:ascii="宋体" w:hAnsi="宋体" w:eastAsia="宋体"/>
          <w:b w:val="0"/>
          <w:sz w:val="24"/>
        </w:rPr>
        <w:t>☑ 大作业实验报告（本文档）</w:t>
      </w:r>
    </w:p>
    <w:p>
      <w:pPr>
        <w:spacing w:lineRule="auto" w:line="360" w:before="120" w:after="120"/>
      </w:pPr>
      <w:r>
        <w:rPr>
          <w:rFonts w:ascii="宋体" w:hAnsi="宋体" w:eastAsia="宋体"/>
          <w:b/>
          <w:sz w:val="24"/>
        </w:rPr>
        <w:t>Git 提交标题格式：大作业提交-2023192005林王儒-试题一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